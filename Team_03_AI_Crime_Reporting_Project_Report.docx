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INTELLIGENT CRIME REPORTING AND MANAGEMENT SYSTEM</w:t>
      </w:r>
    </w:p>
    <w:p>
      <w:pPr>
        <w:jc w:val="center"/>
      </w:pPr>
      <w:r>
        <w:rPr>
          <w:b/>
          <w:sz w:val="28"/>
        </w:rPr>
        <w:t>PROJECT REPORT</w:t>
      </w:r>
    </w:p>
    <w:p>
      <w:pPr>
        <w:jc w:val="center"/>
      </w:pPr>
      <w:r>
        <w:rPr>
          <w:b/>
          <w:sz w:val="22"/>
        </w:rPr>
        <w:t>Team No.: 03</w:t>
      </w:r>
    </w:p>
    <w:p/>
    <w:p>
      <w:pPr>
        <w:jc w:val="center"/>
      </w:pPr>
      <w:r>
        <w:rPr>
          <w:b/>
          <w:sz w:val="22"/>
        </w:rPr>
        <w:t>Team Members</w:t>
      </w:r>
    </w:p>
    <w:p>
      <w:pPr>
        <w:jc w:val="center"/>
      </w:pPr>
      <w:r>
        <w:rPr>
          <w:b w:val="0"/>
          <w:sz w:val="22"/>
        </w:rPr>
        <w:t>E. Vyshnavi</w:t>
      </w:r>
    </w:p>
    <w:p>
      <w:pPr>
        <w:jc w:val="center"/>
      </w:pPr>
      <w:r>
        <w:rPr>
          <w:b w:val="0"/>
          <w:sz w:val="22"/>
        </w:rPr>
        <w:t>K. Hepsiba</w:t>
      </w:r>
    </w:p>
    <w:p>
      <w:pPr>
        <w:jc w:val="center"/>
      </w:pPr>
      <w:r>
        <w:rPr>
          <w:b w:val="0"/>
          <w:sz w:val="22"/>
        </w:rPr>
        <w:t>K. Nagamalleswari</w:t>
      </w:r>
    </w:p>
    <w:p>
      <w:pPr>
        <w:jc w:val="center"/>
      </w:pPr>
      <w:r>
        <w:rPr>
          <w:b w:val="0"/>
          <w:sz w:val="22"/>
        </w:rPr>
        <w:t>P. Dhananjani</w:t>
      </w:r>
    </w:p>
    <w:p>
      <w:pPr>
        <w:jc w:val="center"/>
      </w:pPr>
      <w:r>
        <w:rPr>
          <w:b w:val="0"/>
          <w:sz w:val="22"/>
        </w:rPr>
        <w:t>K. Ramya</w:t>
      </w:r>
    </w:p>
    <w:p>
      <w:pPr>
        <w:jc w:val="center"/>
      </w:pPr>
      <w:r>
        <w:rPr>
          <w:b w:val="0"/>
          <w:sz w:val="22"/>
        </w:rPr>
        <w:t>V. Swathi</w:t>
      </w:r>
    </w:p>
    <w:p>
      <w:pPr>
        <w:jc w:val="center"/>
      </w:pPr>
      <w:r>
        <w:rPr>
          <w:b w:val="0"/>
          <w:sz w:val="22"/>
        </w:rPr>
        <w:t>R. Ramya</w:t>
      </w:r>
    </w:p>
    <w:p/>
    <w:p>
      <w:pPr>
        <w:jc w:val="center"/>
      </w:pPr>
      <w:r>
        <w:rPr>
          <w:b w:val="0"/>
          <w:sz w:val="22"/>
        </w:rPr>
        <w:t>Project Category: Artificial Intelligence | Public Safety | Digital Governance | Web Application</w:t>
      </w:r>
    </w:p>
    <w:p>
      <w:pPr>
        <w:jc w:val="center"/>
      </w:pPr>
      <w:r>
        <w:rPr>
          <w:b w:val="0"/>
          <w:sz w:val="22"/>
        </w:rPr>
        <w:t>Development Approach: No-Code / AI-Assisted Application Development</w:t>
      </w:r>
    </w:p>
    <w:p>
      <w:pPr>
        <w:jc w:val="center"/>
      </w:pPr>
      <w:r>
        <w:rPr>
          <w:b w:val="0"/>
          <w:sz w:val="22"/>
        </w:rPr>
        <w:t>AI Development Tool: Lovable</w:t>
      </w:r>
    </w:p>
    <w:p>
      <w:pPr>
        <w:jc w:val="center"/>
      </w:pPr>
      <w:r>
        <w:rPr>
          <w:b w:val="0"/>
          <w:sz w:val="22"/>
        </w:rPr>
        <w:t>Project URL: https://crime-reporting-system-team03.lovable.app</w:t>
      </w:r>
    </w:p>
    <w:p>
      <w:pPr>
        <w:jc w:val="center"/>
      </w:pPr>
      <w:r>
        <w:rPr>
          <w:b w:val="0"/>
          <w:sz w:val="22"/>
        </w:rPr>
        <w:t>Additional Project Link: https://vigilant-ai-assist.lovable.app</w:t>
      </w:r>
    </w:p>
    <w:p>
      <w:pPr>
        <w:pStyle w:val="Heading1"/>
      </w:pPr>
      <w:r>
        <w:t>1. Project Overview</w:t>
      </w:r>
    </w:p>
    <w:p>
      <w:pPr>
        <w:spacing w:after="100"/>
      </w:pPr>
      <w:r>
        <w:t>Project Title: AI-Based Intelligent Crime Reporting and Management System</w:t>
      </w:r>
    </w:p>
    <w:p>
      <w:pPr>
        <w:spacing w:after="100"/>
      </w:pPr>
      <w:r>
        <w:t>Project Category: Artificial Intelligence | Public Safety | Digital Governance | Web Application</w:t>
      </w:r>
    </w:p>
    <w:p>
      <w:pPr>
        <w:spacing w:after="100"/>
      </w:pPr>
      <w:r>
        <w:t>Development Approach: No-Code / AI-Assisted Application Development</w:t>
      </w:r>
    </w:p>
    <w:p>
      <w:pPr>
        <w:spacing w:after="100"/>
      </w:pPr>
      <w:r>
        <w:t>AI Development Tool: Lovable</w:t>
      </w:r>
    </w:p>
    <w:p>
      <w:pPr>
        <w:spacing w:after="100"/>
      </w:pPr>
      <w:r>
        <w:t>Project URL: https://crime-reporting-system-team03.lovable.app</w:t>
      </w:r>
    </w:p>
    <w:p>
      <w:pPr>
        <w:spacing w:after="100"/>
      </w:pPr>
      <w:r>
        <w:t>Additional Project Link: https://vigilant-ai-assist.lovable.app</w:t>
      </w:r>
    </w:p>
    <w:p>
      <w:pPr>
        <w:pStyle w:val="Heading1"/>
      </w:pPr>
      <w:r>
        <w:t>2. Abstract</w:t>
      </w:r>
    </w:p>
    <w:p>
      <w:pPr>
        <w:spacing w:after="100"/>
      </w:pPr>
      <w:r>
        <w:t>Crime reporting is an essential component of public safety, but traditional reporting processes can sometimes be time-consuming, difficult to navigate, and inefficient for organizing large amounts of incident information.</w:t>
      </w:r>
    </w:p>
    <w:p>
      <w:pPr>
        <w:spacing w:after="100"/>
      </w:pPr>
      <w:r>
        <w:t>The AI-Based Intelligent Crime Reporting and Management System is designed as a centralized digital platform that enables citizens to report incidents in a structured manner while helping authorized personnel manage, categorize, monitor, and track reported cases.</w:t>
      </w:r>
    </w:p>
    <w:p>
      <w:pPr>
        <w:spacing w:after="100"/>
      </w:pPr>
      <w:r>
        <w:t>The system combines a user-friendly reporting interface with AI-assisted capabilities to improve the organization and interpretation of crime-related information. Instead of treating crime reporting as merely a form-submission process, the proposed system focuses on creating a smart reporting and case-management ecosystem.</w:t>
      </w:r>
    </w:p>
    <w:p>
      <w:pPr>
        <w:spacing w:after="100"/>
      </w:pPr>
      <w:r>
        <w:t>The platform aims to improve accessibility, transparency, response coordination, information management, and communication between citizens and authorized authorities.</w:t>
      </w:r>
    </w:p>
    <w:p>
      <w:pPr>
        <w:pStyle w:val="Heading1"/>
      </w:pPr>
      <w:r>
        <w:t>3. Problem Statement</w:t>
      </w:r>
    </w:p>
    <w:p>
      <w:pPr>
        <w:spacing w:after="100"/>
      </w:pPr>
      <w:r>
        <w:t>In conventional crime-reporting processes, citizens may face difficulties in understanding where and how to report an incident. Manual processes can involve paperwork, repeated information entry, limited visibility of complaint status, and delays in organizing reported information.</w:t>
      </w:r>
    </w:p>
    <w:p>
      <w:pPr>
        <w:spacing w:after="100"/>
      </w:pPr>
      <w:r>
        <w:t>Another challenge is that crime-related information may arrive in different formats and contain incomplete or unstructured descriptions. This makes it difficult to efficiently categorize incidents and prioritize information for further review.</w:t>
      </w:r>
    </w:p>
    <w:p>
      <w:pPr>
        <w:spacing w:after="100"/>
      </w:pPr>
      <w:r>
        <w:t>Therefore, there is a need for a centralized, intelligent, user-friendly digital platform that can simplify crime reporting, organize incident information, provide status visibility, and support authorized personnel in managing reported cases.</w:t>
      </w:r>
    </w:p>
    <w:p>
      <w:pPr>
        <w:pStyle w:val="Heading1"/>
      </w:pPr>
      <w:r>
        <w:t>4. Proposed Solution</w:t>
      </w:r>
    </w:p>
    <w:p>
      <w:pPr>
        <w:spacing w:after="100"/>
      </w:pPr>
      <w:r>
        <w:t>The proposed solution is an AI-Based Intelligent Crime Reporting and Management System that provides a single digital environment for reporting and managing incidents.</w:t>
      </w:r>
    </w:p>
    <w:p>
      <w:pPr>
        <w:spacing w:after="100"/>
      </w:pPr>
      <w:r>
        <w:t>Citizens can submit crime reports through a structured interface by providing relevant information such as incident category, description, location, date, time, and supporting details.</w:t>
      </w:r>
    </w:p>
    <w:p>
      <w:pPr>
        <w:spacing w:after="100"/>
      </w:pPr>
      <w:r>
        <w:t>The system can then organize submitted reports and present them through a management interface for authorized users.</w:t>
      </w:r>
    </w:p>
    <w:p>
      <w:pPr>
        <w:pStyle w:val="ListBullet"/>
      </w:pPr>
      <w:r>
        <w:t>Simple Reporting – Make reporting easier and more accessible.</w:t>
      </w:r>
    </w:p>
    <w:p>
      <w:pPr>
        <w:pStyle w:val="ListBullet"/>
      </w:pPr>
      <w:r>
        <w:t>Structured Information – Convert reports into organized case information.</w:t>
      </w:r>
    </w:p>
    <w:p>
      <w:pPr>
        <w:pStyle w:val="ListBullet"/>
      </w:pPr>
      <w:r>
        <w:t>Intelligent Assistance – Use AI-assisted functionality to support classification and information processing.</w:t>
      </w:r>
    </w:p>
    <w:p>
      <w:pPr>
        <w:pStyle w:val="ListBullet"/>
      </w:pPr>
      <w:r>
        <w:t>Case Transparency – Allow users to track the progress/status of submitted reports where applicable.</w:t>
      </w:r>
    </w:p>
    <w:p>
      <w:pPr>
        <w:pStyle w:val="ListBullet"/>
      </w:pPr>
      <w:r>
        <w:t>Centralized Management – Provide authorized personnel with a unified interface for managing incidents.</w:t>
      </w:r>
    </w:p>
    <w:p>
      <w:pPr>
        <w:spacing w:after="100"/>
      </w:pPr>
      <w:r>
        <w:t>The goal is not to replace police investigation or legal procedures, but to provide a digital support layer for reporting and information management.</w:t>
      </w:r>
    </w:p>
    <w:p>
      <w:pPr>
        <w:pStyle w:val="Heading1"/>
      </w:pPr>
      <w:r>
        <w:t>5. Objectives</w:t>
      </w:r>
    </w:p>
    <w:p>
      <w:pPr>
        <w:pStyle w:val="ListBullet"/>
      </w:pPr>
      <w:r>
        <w:t>To create an easy-to-use digital platform for crime reporting.</w:t>
      </w:r>
    </w:p>
    <w:p>
      <w:pPr>
        <w:pStyle w:val="ListBullet"/>
      </w:pPr>
      <w:r>
        <w:t>To reduce dependency on manual reporting processes.</w:t>
      </w:r>
    </w:p>
    <w:p>
      <w:pPr>
        <w:pStyle w:val="ListBullet"/>
      </w:pPr>
      <w:r>
        <w:t>To organize crime-related information systematically.</w:t>
      </w:r>
    </w:p>
    <w:p>
      <w:pPr>
        <w:pStyle w:val="ListBullet"/>
      </w:pPr>
      <w:r>
        <w:t>To provide a centralized case-management interface.</w:t>
      </w:r>
    </w:p>
    <w:p>
      <w:pPr>
        <w:pStyle w:val="ListBullet"/>
      </w:pPr>
      <w:r>
        <w:t>To introduce AI-assisted features for intelligent information processing.</w:t>
      </w:r>
    </w:p>
    <w:p>
      <w:pPr>
        <w:pStyle w:val="ListBullet"/>
      </w:pPr>
      <w:r>
        <w:t>To improve visibility of complaint/report status.</w:t>
      </w:r>
    </w:p>
    <w:p>
      <w:pPr>
        <w:pStyle w:val="ListBullet"/>
      </w:pPr>
      <w:r>
        <w:t>To improve communication and information flow between users and authorized authorities.</w:t>
      </w:r>
    </w:p>
    <w:p>
      <w:pPr>
        <w:pStyle w:val="ListBullet"/>
      </w:pPr>
      <w:r>
        <w:t>To design a responsive interface accessible across different devices.</w:t>
      </w:r>
    </w:p>
    <w:p>
      <w:pPr>
        <w:pStyle w:val="ListBullet"/>
      </w:pPr>
      <w:r>
        <w:t>To encourage responsible and timely reporting of incidents.</w:t>
      </w:r>
    </w:p>
    <w:p>
      <w:pPr>
        <w:pStyle w:val="ListBullet"/>
      </w:pPr>
      <w:r>
        <w:t>To create a scalable foundation for future smart public-safety applications.</w:t>
      </w:r>
    </w:p>
    <w:p>
      <w:pPr>
        <w:pStyle w:val="Heading1"/>
      </w:pPr>
      <w:r>
        <w:t>6. Key Features</w:t>
      </w:r>
    </w:p>
    <w:p>
      <w:pPr>
        <w:pStyle w:val="Heading2"/>
      </w:pPr>
      <w:r>
        <w:t>6.1 Digital Crime Reporting</w:t>
      </w:r>
    </w:p>
    <w:p>
      <w:pPr>
        <w:spacing w:after="100"/>
      </w:pPr>
      <w:r>
        <w:t>Users can submit incident information through a structured online reporting interface.</w:t>
      </w:r>
    </w:p>
    <w:p>
      <w:pPr>
        <w:pStyle w:val="ListBullet"/>
      </w:pPr>
      <w:r>
        <w:t>Crime category</w:t>
      </w:r>
    </w:p>
    <w:p>
      <w:pPr>
        <w:pStyle w:val="ListBullet"/>
      </w:pPr>
      <w:r>
        <w:t>Incident description</w:t>
      </w:r>
    </w:p>
    <w:p>
      <w:pPr>
        <w:pStyle w:val="ListBullet"/>
      </w:pPr>
      <w:r>
        <w:t>Date and time</w:t>
      </w:r>
    </w:p>
    <w:p>
      <w:pPr>
        <w:pStyle w:val="ListBullet"/>
      </w:pPr>
      <w:r>
        <w:t>Location</w:t>
      </w:r>
    </w:p>
    <w:p>
      <w:pPr>
        <w:pStyle w:val="ListBullet"/>
      </w:pPr>
      <w:r>
        <w:t>Supporting information</w:t>
      </w:r>
    </w:p>
    <w:p>
      <w:pPr>
        <w:pStyle w:val="ListBullet"/>
      </w:pPr>
      <w:r>
        <w:t>Contact details</w:t>
      </w:r>
    </w:p>
    <w:p>
      <w:pPr>
        <w:pStyle w:val="ListBullet"/>
      </w:pPr>
      <w:r>
        <w:t>Evidence or attachments, where supported</w:t>
      </w:r>
    </w:p>
    <w:p>
      <w:pPr>
        <w:pStyle w:val="Heading2"/>
      </w:pPr>
      <w:r>
        <w:t>6.2 AI-Assisted Crime Categorization</w:t>
      </w:r>
    </w:p>
    <w:p>
      <w:pPr>
        <w:spacing w:after="100"/>
      </w:pPr>
      <w:r>
        <w:t>AI can assist in analyzing the description entered by a user and suggesting an appropriate incident category.</w:t>
      </w:r>
    </w:p>
    <w:p>
      <w:pPr>
        <w:pStyle w:val="ListBullet"/>
      </w:pPr>
      <w:r>
        <w:t>Theft</w:t>
      </w:r>
    </w:p>
    <w:p>
      <w:pPr>
        <w:pStyle w:val="ListBullet"/>
      </w:pPr>
      <w:r>
        <w:t>Cybercrime</w:t>
      </w:r>
    </w:p>
    <w:p>
      <w:pPr>
        <w:pStyle w:val="ListBullet"/>
      </w:pPr>
      <w:r>
        <w:t>Harassment</w:t>
      </w:r>
    </w:p>
    <w:p>
      <w:pPr>
        <w:pStyle w:val="ListBullet"/>
      </w:pPr>
      <w:r>
        <w:t>Property-related crime</w:t>
      </w:r>
    </w:p>
    <w:p>
      <w:pPr>
        <w:pStyle w:val="ListBullet"/>
      </w:pPr>
      <w:r>
        <w:t>Fraud</w:t>
      </w:r>
    </w:p>
    <w:p>
      <w:pPr>
        <w:pStyle w:val="ListBullet"/>
      </w:pPr>
      <w:r>
        <w:t>Missing person</w:t>
      </w:r>
    </w:p>
    <w:p>
      <w:pPr>
        <w:pStyle w:val="ListBullet"/>
      </w:pPr>
      <w:r>
        <w:t>Public safety incident</w:t>
      </w:r>
    </w:p>
    <w:p>
      <w:pPr>
        <w:pStyle w:val="ListBullet"/>
      </w:pPr>
      <w:r>
        <w:t>Other/Unclassified</w:t>
      </w:r>
    </w:p>
    <w:p>
      <w:pPr>
        <w:spacing w:after="100"/>
      </w:pPr>
      <w:r>
        <w:t>The AI output should be treated as decision support, not as a final legal classification.</w:t>
      </w:r>
    </w:p>
    <w:p>
      <w:pPr>
        <w:pStyle w:val="Heading2"/>
      </w:pPr>
      <w:r>
        <w:t>6.3 Intelligent Report Summarization</w:t>
      </w:r>
    </w:p>
    <w:p>
      <w:pPr>
        <w:spacing w:after="100"/>
      </w:pPr>
      <w:r>
        <w:t>Long descriptions can be difficult to review quickly. An AI-assisted summarization component can convert lengthy descriptions into concise key points for easier review.</w:t>
      </w:r>
    </w:p>
    <w:p>
      <w:pPr>
        <w:pStyle w:val="ListBullet"/>
      </w:pPr>
      <w:r>
        <w:t>What happened</w:t>
      </w:r>
    </w:p>
    <w:p>
      <w:pPr>
        <w:pStyle w:val="ListBullet"/>
      </w:pPr>
      <w:r>
        <w:t>Where it happened</w:t>
      </w:r>
    </w:p>
    <w:p>
      <w:pPr>
        <w:pStyle w:val="ListBullet"/>
      </w:pPr>
      <w:r>
        <w:t>When it happened</w:t>
      </w:r>
    </w:p>
    <w:p>
      <w:pPr>
        <w:pStyle w:val="ListBullet"/>
      </w:pPr>
      <w:r>
        <w:t>People involved</w:t>
      </w:r>
    </w:p>
    <w:p>
      <w:pPr>
        <w:pStyle w:val="ListBullet"/>
      </w:pPr>
      <w:r>
        <w:t>Important reported details</w:t>
      </w:r>
    </w:p>
    <w:p>
      <w:pPr>
        <w:pStyle w:val="ListBullet"/>
      </w:pPr>
      <w:r>
        <w:t>Potential urgency indicators</w:t>
      </w:r>
    </w:p>
    <w:p>
      <w:pPr>
        <w:pStyle w:val="Heading2"/>
      </w:pPr>
      <w:r>
        <w:t>6.4 Case Status Tracking</w:t>
      </w:r>
    </w:p>
    <w:p>
      <w:pPr>
        <w:spacing w:after="100"/>
      </w:pPr>
      <w:r>
        <w:t>A structured status system can provide visibility into the progress of a submitted report.</w:t>
      </w:r>
    </w:p>
    <w:p>
      <w:pPr>
        <w:spacing w:after="100"/>
      </w:pPr>
      <w:r>
        <w:t>Example lifecycle: Submitted → Under Review → Assigned → Investigation/Action → Resolved/Closed</w:t>
      </w:r>
    </w:p>
    <w:p>
      <w:pPr>
        <w:pStyle w:val="Heading2"/>
      </w:pPr>
      <w:r>
        <w:t>6.5 Centralized Management Dashboard</w:t>
      </w:r>
    </w:p>
    <w:p>
      <w:pPr>
        <w:pStyle w:val="ListBullet"/>
      </w:pPr>
      <w:r>
        <w:t>Total reports</w:t>
      </w:r>
    </w:p>
    <w:p>
      <w:pPr>
        <w:pStyle w:val="ListBullet"/>
      </w:pPr>
      <w:r>
        <w:t>New reports</w:t>
      </w:r>
    </w:p>
    <w:p>
      <w:pPr>
        <w:pStyle w:val="ListBullet"/>
      </w:pPr>
      <w:r>
        <w:t>Reports under review</w:t>
      </w:r>
    </w:p>
    <w:p>
      <w:pPr>
        <w:pStyle w:val="ListBullet"/>
      </w:pPr>
      <w:r>
        <w:t>Active cases</w:t>
      </w:r>
    </w:p>
    <w:p>
      <w:pPr>
        <w:pStyle w:val="ListBullet"/>
      </w:pPr>
      <w:r>
        <w:t>Resolved cases</w:t>
      </w:r>
    </w:p>
    <w:p>
      <w:pPr>
        <w:pStyle w:val="ListBullet"/>
      </w:pPr>
      <w:r>
        <w:t>Crime-category distribution</w:t>
      </w:r>
    </w:p>
    <w:p>
      <w:pPr>
        <w:pStyle w:val="ListBullet"/>
      </w:pPr>
      <w:r>
        <w:t>Location-based information</w:t>
      </w:r>
    </w:p>
    <w:p>
      <w:pPr>
        <w:pStyle w:val="ListBullet"/>
      </w:pPr>
      <w:r>
        <w:t>Recent reports</w:t>
      </w:r>
    </w:p>
    <w:p>
      <w:pPr>
        <w:pStyle w:val="ListBullet"/>
      </w:pPr>
      <w:r>
        <w:t>Priority/urgency indicators</w:t>
      </w:r>
    </w:p>
    <w:p>
      <w:pPr>
        <w:pStyle w:val="Heading2"/>
      </w:pPr>
      <w:r>
        <w:t>6.6 Search and Filtering</w:t>
      </w:r>
    </w:p>
    <w:p>
      <w:pPr>
        <w:pStyle w:val="ListBullet"/>
      </w:pPr>
      <w:r>
        <w:t>Case/report ID</w:t>
      </w:r>
    </w:p>
    <w:p>
      <w:pPr>
        <w:pStyle w:val="ListBullet"/>
      </w:pPr>
      <w:r>
        <w:t>Crime category</w:t>
      </w:r>
    </w:p>
    <w:p>
      <w:pPr>
        <w:pStyle w:val="ListBullet"/>
      </w:pPr>
      <w:r>
        <w:t>Date</w:t>
      </w:r>
    </w:p>
    <w:p>
      <w:pPr>
        <w:pStyle w:val="ListBullet"/>
      </w:pPr>
      <w:r>
        <w:t>Location</w:t>
      </w:r>
    </w:p>
    <w:p>
      <w:pPr>
        <w:pStyle w:val="ListBullet"/>
      </w:pPr>
      <w:r>
        <w:t>Status</w:t>
      </w:r>
    </w:p>
    <w:p>
      <w:pPr>
        <w:pStyle w:val="ListBullet"/>
      </w:pPr>
      <w:r>
        <w:t>Priority</w:t>
      </w:r>
    </w:p>
    <w:p>
      <w:pPr>
        <w:pStyle w:val="Heading2"/>
      </w:pPr>
      <w:r>
        <w:t>6.7 Responsive User Interface</w:t>
      </w:r>
    </w:p>
    <w:p>
      <w:pPr>
        <w:spacing w:after="100"/>
      </w:pPr>
      <w:r>
        <w:t>The system is designed with a modern responsive interface so that users can access the platform through desktops, laptops, tablets, and smartphones.</w:t>
      </w:r>
    </w:p>
    <w:p>
      <w:pPr>
        <w:pStyle w:val="Heading1"/>
      </w:pPr>
      <w:r>
        <w:t>7. How the System Works</w:t>
      </w:r>
    </w:p>
    <w:p>
      <w:pPr>
        <w:spacing w:after="100"/>
      </w:pPr>
      <w:r>
        <w:t>User Access – A citizen accesses the web application.</w:t>
      </w:r>
    </w:p>
    <w:p>
      <w:pPr>
        <w:spacing w:after="100"/>
      </w:pPr>
      <w:r>
        <w:t>Report Creation – The user provides information about the incident through the reporting interface.</w:t>
      </w:r>
    </w:p>
    <w:p>
      <w:pPr>
        <w:spacing w:after="100"/>
      </w:pPr>
      <w:r>
        <w:t>Data Validation – The system checks whether the required information has been provided.</w:t>
      </w:r>
    </w:p>
    <w:p>
      <w:pPr>
        <w:spacing w:after="100"/>
      </w:pPr>
      <w:r>
        <w:t>AI Assistance – Where implemented, AI can assist with categorization, summarization, or other information-processing tasks.</w:t>
      </w:r>
    </w:p>
    <w:p>
      <w:pPr>
        <w:spacing w:after="100"/>
      </w:pPr>
      <w:r>
        <w:t>Report Registration – The system creates a structured report/case record.</w:t>
      </w:r>
    </w:p>
    <w:p>
      <w:pPr>
        <w:spacing w:after="100"/>
      </w:pPr>
      <w:r>
        <w:t>Administrative Review – Authorized personnel can review the submitted information.</w:t>
      </w:r>
    </w:p>
    <w:p>
      <w:pPr>
        <w:spacing w:after="100"/>
      </w:pPr>
      <w:r>
        <w:t>Case Management – The report can be assigned, updated, monitored, and progressed through different statuses.</w:t>
      </w:r>
    </w:p>
    <w:p>
      <w:pPr>
        <w:spacing w:after="100"/>
      </w:pPr>
      <w:r>
        <w:t>Status Visibility – The system can provide appropriate status information to the reporting user.</w:t>
      </w:r>
    </w:p>
    <w:p>
      <w:pPr>
        <w:spacing w:after="100"/>
      </w:pPr>
      <w:r>
        <w:t>Closure – Once the authorized process is completed, the case can be marked as resolved or closed.</w:t>
      </w:r>
    </w:p>
    <w:p>
      <w:pPr>
        <w:pStyle w:val="Heading1"/>
      </w:pPr>
      <w:r>
        <w:t>8. Creativity and Design</w:t>
      </w:r>
    </w:p>
    <w:p>
      <w:pPr>
        <w:spacing w:after="100"/>
      </w:pPr>
      <w:r>
        <w:t>The uniqueness of this project lies in combining crime reporting, intelligent information processing, and case management into one digital platform.</w:t>
      </w:r>
    </w:p>
    <w:p>
      <w:pPr>
        <w:pStyle w:val="ListBullet"/>
      </w:pPr>
      <w:r>
        <w:t>AI-Assisted Reporting – AI can help transform unstructured descriptions into more organized information.</w:t>
      </w:r>
    </w:p>
    <w:p>
      <w:pPr>
        <w:pStyle w:val="ListBullet"/>
      </w:pPr>
      <w:r>
        <w:t>Smart Dashboard – The dashboard provides a visual overview of crime reports and their current status.</w:t>
      </w:r>
    </w:p>
    <w:p>
      <w:pPr>
        <w:pStyle w:val="ListBullet"/>
      </w:pPr>
      <w:r>
        <w:t>User-Centered Design – The reporting workflow minimizes unnecessary steps and makes the interface understandable for users with different levels of technical knowledge.</w:t>
      </w:r>
    </w:p>
    <w:p>
      <w:pPr>
        <w:pStyle w:val="ListBullet"/>
      </w:pPr>
      <w:r>
        <w:t>Status-Based Case Lifecycle – A structured lifecycle provides a clear representation of how a report moves from submission to resolution.</w:t>
      </w:r>
    </w:p>
    <w:p>
      <w:pPr>
        <w:pStyle w:val="ListBullet"/>
      </w:pPr>
      <w:r>
        <w:t>Data-Driven Management – Aggregated information can help authorized users identify patterns and frequently reported categories.</w:t>
      </w:r>
    </w:p>
    <w:p>
      <w:pPr>
        <w:pStyle w:val="ListBullet"/>
      </w:pPr>
      <w:r>
        <w:t>Modern Visual Design – Clear navigation, dashboard cards, icons, forms, status indicators, and responsive layouts improve usability.</w:t>
      </w:r>
    </w:p>
    <w:p>
      <w:pPr>
        <w:pStyle w:val="Heading1"/>
      </w:pPr>
      <w:r>
        <w:t>9. Use of No-Code AI Tool — Lovable</w:t>
      </w:r>
    </w:p>
    <w:p>
      <w:pPr>
        <w:spacing w:after="100"/>
      </w:pPr>
      <w:r>
        <w:t>The project was developed using Lovable, an AI-powered application development platform. Lovable enables application development through natural-language prompts and iterative refinement, helping teams accelerate UI development, application structure, feature implementation, design refinement, and deployment.</w:t>
      </w:r>
    </w:p>
    <w:p>
      <w:pPr>
        <w:pStyle w:val="ListBullet"/>
      </w:pPr>
      <w:r>
        <w:t>UI development</w:t>
      </w:r>
    </w:p>
    <w:p>
      <w:pPr>
        <w:pStyle w:val="ListBullet"/>
      </w:pPr>
      <w:r>
        <w:t>Page generation</w:t>
      </w:r>
    </w:p>
    <w:p>
      <w:pPr>
        <w:pStyle w:val="ListBullet"/>
      </w:pPr>
      <w:r>
        <w:t>Application structure</w:t>
      </w:r>
    </w:p>
    <w:p>
      <w:pPr>
        <w:pStyle w:val="ListBullet"/>
      </w:pPr>
      <w:r>
        <w:t>Feature implementation</w:t>
      </w:r>
    </w:p>
    <w:p>
      <w:pPr>
        <w:pStyle w:val="ListBullet"/>
      </w:pPr>
      <w:r>
        <w:t>Design refinement</w:t>
      </w:r>
    </w:p>
    <w:p>
      <w:pPr>
        <w:pStyle w:val="ListBullet"/>
      </w:pPr>
      <w:r>
        <w:t>AI-assisted functionality</w:t>
      </w:r>
    </w:p>
    <w:p>
      <w:pPr>
        <w:pStyle w:val="ListBullet"/>
      </w:pPr>
      <w:r>
        <w:t>Application deployment</w:t>
      </w:r>
    </w:p>
    <w:p>
      <w:pPr>
        <w:spacing w:after="100"/>
      </w:pPr>
      <w:r>
        <w:t>The tool was selected because it enables rapid development through natural-language instructions while allowing the generated application to be refined iteratively. This allowed the team to focus more on problem identification, user experience, functionality, and innovation.</w:t>
      </w:r>
    </w:p>
    <w:p>
      <w:pPr>
        <w:pStyle w:val="Heading1"/>
      </w:pPr>
      <w:r>
        <w:t>10. Technology Concept</w:t>
      </w:r>
    </w:p>
    <w:p>
      <w:pPr>
        <w:pStyle w:val="Heading2"/>
      </w:pPr>
      <w:r>
        <w:t>Frontend Layer</w:t>
      </w:r>
    </w:p>
    <w:p>
      <w:pPr>
        <w:pStyle w:val="ListBullet"/>
      </w:pPr>
      <w:r>
        <w:t>User interface</w:t>
      </w:r>
    </w:p>
    <w:p>
      <w:pPr>
        <w:pStyle w:val="ListBullet"/>
      </w:pPr>
      <w:r>
        <w:t>Forms</w:t>
      </w:r>
    </w:p>
    <w:p>
      <w:pPr>
        <w:pStyle w:val="ListBullet"/>
      </w:pPr>
      <w:r>
        <w:t>Navigation</w:t>
      </w:r>
    </w:p>
    <w:p>
      <w:pPr>
        <w:pStyle w:val="ListBullet"/>
      </w:pPr>
      <w:r>
        <w:t>Dashboards</w:t>
      </w:r>
    </w:p>
    <w:p>
      <w:pPr>
        <w:pStyle w:val="ListBullet"/>
      </w:pPr>
      <w:r>
        <w:t>Report viewing</w:t>
      </w:r>
    </w:p>
    <w:p>
      <w:pPr>
        <w:pStyle w:val="ListBullet"/>
      </w:pPr>
      <w:r>
        <w:t>Responsive design</w:t>
      </w:r>
    </w:p>
    <w:p>
      <w:pPr>
        <w:pStyle w:val="Heading2"/>
      </w:pPr>
      <w:r>
        <w:t>Application Logic Layer</w:t>
      </w:r>
    </w:p>
    <w:p>
      <w:pPr>
        <w:pStyle w:val="ListBullet"/>
      </w:pPr>
      <w:r>
        <w:t>Report processing</w:t>
      </w:r>
    </w:p>
    <w:p>
      <w:pPr>
        <w:pStyle w:val="ListBullet"/>
      </w:pPr>
      <w:r>
        <w:t>Validation</w:t>
      </w:r>
    </w:p>
    <w:p>
      <w:pPr>
        <w:pStyle w:val="ListBullet"/>
      </w:pPr>
      <w:r>
        <w:t>Case management</w:t>
      </w:r>
    </w:p>
    <w:p>
      <w:pPr>
        <w:pStyle w:val="ListBullet"/>
      </w:pPr>
      <w:r>
        <w:t>Status updates</w:t>
      </w:r>
    </w:p>
    <w:p>
      <w:pPr>
        <w:pStyle w:val="ListBullet"/>
      </w:pPr>
      <w:r>
        <w:t>User workflows</w:t>
      </w:r>
    </w:p>
    <w:p>
      <w:pPr>
        <w:pStyle w:val="ListBullet"/>
      </w:pPr>
      <w:r>
        <w:t>AI-assisted operations</w:t>
      </w:r>
    </w:p>
    <w:p>
      <w:pPr>
        <w:pStyle w:val="Heading2"/>
      </w:pPr>
      <w:r>
        <w:t>Data Layer</w:t>
      </w:r>
    </w:p>
    <w:p>
      <w:pPr>
        <w:pStyle w:val="ListBullet"/>
      </w:pPr>
      <w:r>
        <w:t>User information</w:t>
      </w:r>
    </w:p>
    <w:p>
      <w:pPr>
        <w:pStyle w:val="ListBullet"/>
      </w:pPr>
      <w:r>
        <w:t>Crime reports</w:t>
      </w:r>
    </w:p>
    <w:p>
      <w:pPr>
        <w:pStyle w:val="ListBullet"/>
      </w:pPr>
      <w:r>
        <w:t>Case status</w:t>
      </w:r>
    </w:p>
    <w:p>
      <w:pPr>
        <w:pStyle w:val="ListBullet"/>
      </w:pPr>
      <w:r>
        <w:t>Categories</w:t>
      </w:r>
    </w:p>
    <w:p>
      <w:pPr>
        <w:pStyle w:val="ListBullet"/>
      </w:pPr>
      <w:r>
        <w:t>Supporting information</w:t>
      </w:r>
    </w:p>
    <w:p>
      <w:pPr>
        <w:pStyle w:val="ListBullet"/>
      </w:pPr>
      <w:r>
        <w:t>Administrative records</w:t>
      </w:r>
    </w:p>
    <w:p>
      <w:pPr>
        <w:pStyle w:val="Heading2"/>
      </w:pPr>
      <w:r>
        <w:t>AI Layer</w:t>
      </w:r>
    </w:p>
    <w:p>
      <w:pPr>
        <w:pStyle w:val="ListBullet"/>
      </w:pPr>
      <w:r>
        <w:t>Report summarization</w:t>
      </w:r>
    </w:p>
    <w:p>
      <w:pPr>
        <w:pStyle w:val="ListBullet"/>
      </w:pPr>
      <w:r>
        <w:t>Category suggestion</w:t>
      </w:r>
    </w:p>
    <w:p>
      <w:pPr>
        <w:pStyle w:val="ListBullet"/>
      </w:pPr>
      <w:r>
        <w:t>Information extraction</w:t>
      </w:r>
    </w:p>
    <w:p>
      <w:pPr>
        <w:pStyle w:val="ListBullet"/>
      </w:pPr>
      <w:r>
        <w:t>Intelligent assistance</w:t>
      </w:r>
    </w:p>
    <w:p>
      <w:pPr>
        <w:pStyle w:val="ListBullet"/>
      </w:pPr>
      <w:r>
        <w:t>Future predictive analytics</w:t>
      </w:r>
    </w:p>
    <w:p>
      <w:pPr>
        <w:pStyle w:val="Heading1"/>
      </w:pPr>
      <w:r>
        <w:t>11. Benefits to Society</w:t>
      </w:r>
    </w:p>
    <w:p>
      <w:pPr>
        <w:pStyle w:val="ListBullet"/>
      </w:pPr>
      <w:r>
        <w:t>Faster Digital Reporting – Citizens can submit reports through a digital platform without depending entirely on paper-based processes.</w:t>
      </w:r>
    </w:p>
    <w:p>
      <w:pPr>
        <w:pStyle w:val="ListBullet"/>
      </w:pPr>
      <w:r>
        <w:t>Improved Accessibility – A web-based platform can make reporting more convenient from different devices.</w:t>
      </w:r>
    </w:p>
    <w:p>
      <w:pPr>
        <w:pStyle w:val="ListBullet"/>
      </w:pPr>
      <w:r>
        <w:t>Better Information Organization – Structured digital records can make incident information easier to search, filter, and manage.</w:t>
      </w:r>
    </w:p>
    <w:p>
      <w:pPr>
        <w:pStyle w:val="ListBullet"/>
      </w:pPr>
      <w:r>
        <w:t>Increased Transparency – Status tracking can provide greater visibility into the progress of submitted reports, subject to responsible-authority procedures.</w:t>
      </w:r>
    </w:p>
    <w:p>
      <w:pPr>
        <w:pStyle w:val="ListBullet"/>
      </w:pPr>
      <w:r>
        <w:t>Better Administrative Efficiency – A centralized dashboard can help authorized personnel organize and monitor multiple reports.</w:t>
      </w:r>
    </w:p>
    <w:p>
      <w:pPr>
        <w:pStyle w:val="ListBullet"/>
      </w:pPr>
      <w:r>
        <w:t>Data-Driven Decision Support – Aggregated information can potentially help identify recurring incident categories or locations requiring attention.</w:t>
      </w:r>
    </w:p>
    <w:p>
      <w:pPr>
        <w:pStyle w:val="ListBullet"/>
      </w:pPr>
      <w:r>
        <w:t>Public Awareness – A modern reporting platform can encourage citizens to understand the importance of responsible incident reporting.</w:t>
      </w:r>
    </w:p>
    <w:p>
      <w:pPr>
        <w:pStyle w:val="Heading1"/>
      </w:pPr>
      <w:r>
        <w:t>12. Innovation and Uniqueness</w:t>
      </w:r>
    </w:p>
    <w:p>
      <w:pPr>
        <w:spacing w:after="100"/>
      </w:pPr>
      <w:r>
        <w:t>The project is different from a basic online complaint form because it combines crime reporting, AI assistance, structured case management, dashboards, and status visibility into a single platform.</w:t>
      </w:r>
    </w:p>
    <w:p>
      <w:pPr>
        <w:spacing w:after="100"/>
      </w:pPr>
      <w:r>
        <w:t>Traditional Approach: Citizen → Manual Complaint → Paper/Basic Record → Manual Processing</w:t>
      </w:r>
    </w:p>
    <w:p>
      <w:pPr>
        <w:spacing w:after="100"/>
      </w:pPr>
      <w:r>
        <w:t>Proposed Intelligent Approach: Citizen → Digital Report → AI-Assisted Organization → Centralized Management → Status Monitoring → Resolution</w:t>
      </w:r>
    </w:p>
    <w:p>
      <w:pPr>
        <w:spacing w:after="100"/>
      </w:pPr>
      <w:r>
        <w:t>The core innovation is the transformation of crime reporting from a simple submission mechanism into an intelligent information-management workflow.</w:t>
      </w:r>
    </w:p>
    <w:p>
      <w:pPr>
        <w:pStyle w:val="Heading1"/>
      </w:pPr>
      <w:r>
        <w:t>13. Security and Privacy Considerations</w:t>
      </w:r>
    </w:p>
    <w:p>
      <w:pPr>
        <w:pStyle w:val="ListBullet"/>
      </w:pPr>
      <w:r>
        <w:t>Authentication and authorization</w:t>
      </w:r>
    </w:p>
    <w:p>
      <w:pPr>
        <w:pStyle w:val="ListBullet"/>
      </w:pPr>
      <w:r>
        <w:t>Role-based access</w:t>
      </w:r>
    </w:p>
    <w:p>
      <w:pPr>
        <w:pStyle w:val="ListBullet"/>
      </w:pPr>
      <w:r>
        <w:t>Secure data storage</w:t>
      </w:r>
    </w:p>
    <w:p>
      <w:pPr>
        <w:pStyle w:val="ListBullet"/>
      </w:pPr>
      <w:r>
        <w:t>Protection of personal information</w:t>
      </w:r>
    </w:p>
    <w:p>
      <w:pPr>
        <w:pStyle w:val="ListBullet"/>
      </w:pPr>
      <w:r>
        <w:t>Input validation</w:t>
      </w:r>
    </w:p>
    <w:p>
      <w:pPr>
        <w:pStyle w:val="ListBullet"/>
      </w:pPr>
      <w:r>
        <w:t>Secure file handling</w:t>
      </w:r>
    </w:p>
    <w:p>
      <w:pPr>
        <w:pStyle w:val="ListBullet"/>
      </w:pPr>
      <w:r>
        <w:t>Audit logs</w:t>
      </w:r>
    </w:p>
    <w:p>
      <w:pPr>
        <w:pStyle w:val="ListBullet"/>
      </w:pPr>
      <w:r>
        <w:t>Restricted access to confidential case information</w:t>
      </w:r>
    </w:p>
    <w:p>
      <w:pPr>
        <w:pStyle w:val="ListBullet"/>
      </w:pPr>
      <w:r>
        <w:t>Responsible AI usage</w:t>
      </w:r>
    </w:p>
    <w:p>
      <w:pPr>
        <w:pStyle w:val="ListBullet"/>
      </w:pPr>
      <w:r>
        <w:t>Data retention policies</w:t>
      </w:r>
    </w:p>
    <w:p>
      <w:pPr>
        <w:spacing w:after="100"/>
      </w:pPr>
      <w:r>
        <w:t>AI-generated classifications or summaries should not independently determine legal outcomes. Human review and authorized decision-making remain essential.</w:t>
      </w:r>
    </w:p>
    <w:p>
      <w:pPr>
        <w:pStyle w:val="Heading1"/>
      </w:pPr>
      <w:r>
        <w:t>14. Limitations</w:t>
      </w:r>
    </w:p>
    <w:p>
      <w:pPr>
        <w:pStyle w:val="ListBullet"/>
      </w:pPr>
      <w:r>
        <w:t>Dependence on internet connectivity.</w:t>
      </w:r>
    </w:p>
    <w:p>
      <w:pPr>
        <w:pStyle w:val="ListBullet"/>
      </w:pPr>
      <w:r>
        <w:t>AI outputs may require human verification.</w:t>
      </w:r>
    </w:p>
    <w:p>
      <w:pPr>
        <w:pStyle w:val="ListBullet"/>
      </w:pPr>
      <w:r>
        <w:t>Real-world deployment would require integration with authorized government/police systems.</w:t>
      </w:r>
    </w:p>
    <w:p>
      <w:pPr>
        <w:pStyle w:val="ListBullet"/>
      </w:pPr>
      <w:r>
        <w:t>Legal and organizational procedures are outside the scope of a student prototype.</w:t>
      </w:r>
    </w:p>
    <w:p>
      <w:pPr>
        <w:pStyle w:val="ListBullet"/>
      </w:pPr>
      <w:r>
        <w:t>Production deployment would require stronger security testing and compliance controls.</w:t>
      </w:r>
    </w:p>
    <w:p>
      <w:pPr>
        <w:pStyle w:val="ListBullet"/>
      </w:pPr>
      <w:r>
        <w:t>Crime prediction should not be treated as proof of criminal activity.</w:t>
      </w:r>
    </w:p>
    <w:p>
      <w:pPr>
        <w:pStyle w:val="Heading1"/>
      </w:pPr>
      <w:r>
        <w:t>15. Future Scope</w:t>
      </w:r>
    </w:p>
    <w:p>
      <w:pPr>
        <w:pStyle w:val="ListBullet"/>
      </w:pPr>
      <w:r>
        <w:t>AI-Powered Multilingual Reporting – Allow citizens to report incidents in regional languages.</w:t>
      </w:r>
    </w:p>
    <w:p>
      <w:pPr>
        <w:pStyle w:val="ListBullet"/>
      </w:pPr>
      <w:r>
        <w:t>Voice-Based Reporting – Enable users to describe an incident through speech.</w:t>
      </w:r>
    </w:p>
    <w:p>
      <w:pPr>
        <w:pStyle w:val="ListBullet"/>
      </w:pPr>
      <w:r>
        <w:t>Evidence Analysis – Assist authorized personnel in organizing uploaded documents or images.</w:t>
      </w:r>
    </w:p>
    <w:p>
      <w:pPr>
        <w:pStyle w:val="ListBullet"/>
      </w:pPr>
      <w:r>
        <w:t>Geographical Crime Analytics – Interactive maps could visualize aggregated crime patterns.</w:t>
      </w:r>
    </w:p>
    <w:p>
      <w:pPr>
        <w:pStyle w:val="ListBullet"/>
      </w:pPr>
      <w:r>
        <w:t>Emergency Priority Detection – AI could identify reports containing potential urgency indicators and recommend appropriate review priority.</w:t>
      </w:r>
    </w:p>
    <w:p>
      <w:pPr>
        <w:pStyle w:val="ListBullet"/>
      </w:pPr>
      <w:r>
        <w:t>Notification System – Users could receive updates about changes in their report status.</w:t>
      </w:r>
    </w:p>
    <w:p>
      <w:pPr>
        <w:pStyle w:val="ListBullet"/>
      </w:pPr>
      <w:r>
        <w:t>Advanced Analytics – Statistical dashboards could provide trends by category, time period, or location.</w:t>
      </w:r>
    </w:p>
    <w:p>
      <w:pPr>
        <w:pStyle w:val="ListBullet"/>
      </w:pPr>
      <w:r>
        <w:t>Integration with Authorized Systems – Future versions could integrate with government-approved systems through secure APIs and appropriate authorization.</w:t>
      </w:r>
    </w:p>
    <w:p>
      <w:pPr>
        <w:pStyle w:val="ListBullet"/>
      </w:pPr>
      <w:r>
        <w:t>Mobile Application – A dedicated mobile application could provide convenient access to reporting and status tracking.</w:t>
      </w:r>
    </w:p>
    <w:p>
      <w:pPr>
        <w:pStyle w:val="Heading1"/>
      </w:pPr>
      <w:r>
        <w:t>16. Expected Outcomes</w:t>
      </w:r>
    </w:p>
    <w:p>
      <w:pPr>
        <w:pStyle w:val="ListBullet"/>
      </w:pPr>
      <w:r>
        <w:t>A functional digital crime-reporting interface.</w:t>
      </w:r>
    </w:p>
    <w:p>
      <w:pPr>
        <w:pStyle w:val="ListBullet"/>
      </w:pPr>
      <w:r>
        <w:t>A centralized management concept.</w:t>
      </w:r>
    </w:p>
    <w:p>
      <w:pPr>
        <w:pStyle w:val="ListBullet"/>
      </w:pPr>
      <w:r>
        <w:t>Structured crime-report information.</w:t>
      </w:r>
    </w:p>
    <w:p>
      <w:pPr>
        <w:pStyle w:val="ListBullet"/>
      </w:pPr>
      <w:r>
        <w:t>AI-assisted information processing.</w:t>
      </w:r>
    </w:p>
    <w:p>
      <w:pPr>
        <w:pStyle w:val="ListBullet"/>
      </w:pPr>
      <w:r>
        <w:t>Improved user experience.</w:t>
      </w:r>
    </w:p>
    <w:p>
      <w:pPr>
        <w:pStyle w:val="ListBullet"/>
      </w:pPr>
      <w:r>
        <w:t>Case-status management.</w:t>
      </w:r>
    </w:p>
    <w:p>
      <w:pPr>
        <w:pStyle w:val="ListBullet"/>
      </w:pPr>
      <w:r>
        <w:t>A scalable foundation for future development.</w:t>
      </w:r>
    </w:p>
    <w:p>
      <w:pPr>
        <w:pStyle w:val="ListBullet"/>
      </w:pPr>
      <w:r>
        <w:t>Demonstration of no-code/AI-assisted software development.</w:t>
      </w:r>
    </w:p>
    <w:p>
      <w:pPr>
        <w:pStyle w:val="Heading1"/>
      </w:pPr>
      <w:r>
        <w:t>17. Project Links</w:t>
      </w:r>
    </w:p>
    <w:p>
      <w:pPr>
        <w:spacing w:after="100"/>
      </w:pPr>
      <w:r>
        <w:t>Main Project: https://crime-reporting-system-team03.lovable.app</w:t>
      </w:r>
    </w:p>
    <w:p>
      <w:pPr>
        <w:spacing w:after="100"/>
      </w:pPr>
      <w:r>
        <w:t>Additional Project: https://vigilant-ai-assist.lovable.app</w:t>
      </w:r>
    </w:p>
    <w:p>
      <w:pPr>
        <w:spacing w:after="100"/>
      </w:pPr>
      <w:r>
        <w:t>Development Platform: https://lovable.dev/</w:t>
      </w:r>
    </w:p>
    <w:p>
      <w:pPr>
        <w:pStyle w:val="Heading1"/>
      </w:pPr>
      <w:r>
        <w:t>18. Conclusion</w:t>
      </w:r>
    </w:p>
    <w:p>
      <w:pPr>
        <w:spacing w:after="100"/>
      </w:pPr>
      <w:r>
        <w:t>The AI-Based Intelligent Crime Reporting and Management System presents a technology-driven approach to improving the way crime-related information can be reported, organized, and managed.</w:t>
      </w:r>
    </w:p>
    <w:p>
      <w:pPr>
        <w:spacing w:after="100"/>
      </w:pPr>
      <w:r>
        <w:t>Rather than functioning only as an online complaint form, the project proposes an intelligent workflow that connects citizen reporting, structured information, AI assistance, case management, dashboards, and status visibility.</w:t>
      </w:r>
    </w:p>
    <w:p>
      <w:pPr>
        <w:spacing w:after="100"/>
      </w:pPr>
      <w:r>
        <w:t>The project demonstrates how modern AI-assisted and no-code development technologies can be used to transform a real-world social problem into a practical digital solution.</w:t>
      </w:r>
    </w:p>
    <w:p>
      <w:pPr>
        <w:spacing w:after="100"/>
      </w:pPr>
      <w:r>
        <w:t>With further development, security hardening, authorized institutional integration, and compliance with applicable laws and policies, the concept could evolve into a more comprehensive public-safety information platform.</w:t>
      </w:r>
    </w:p>
    <w:p>
      <w:pPr>
        <w:jc w:val="center"/>
      </w:pPr>
      <w:r>
        <w:rPr>
          <w:b/>
          <w:i/>
        </w:rPr>
        <w:t>“Report Smarter. Manage Better. Build Safer Communities.”</w:t>
      </w:r>
    </w:p>
    <w:p>
      <w:pPr>
        <w:pStyle w:val="Heading1"/>
      </w:pPr>
      <w:r>
        <w:t>19. Team Declaration</w:t>
      </w:r>
    </w:p>
    <w:p>
      <w:pPr>
        <w:spacing w:after="100"/>
      </w:pPr>
      <w:r>
        <w:t>We, the members of Team 03, developed the AI-Based Intelligent Crime Reporting and Management System as a collaborative technology project focused on applying artificial intelligence and modern web technologies to a socially relevant problem.</w:t>
      </w:r>
    </w:p>
    <w:p>
      <w:pPr>
        <w:spacing w:after="100"/>
      </w:pPr>
      <w:r>
        <w:t>Through this project, we aim to demonstrate creativity, teamwork, responsible technology use, problem-solving ability, and innovation in developing a digital solution for improved crime reporting and information management.</w:t>
      </w:r>
    </w:p>
    <w:p>
      <w:pPr>
        <w:jc w:val="center"/>
      </w:pPr>
      <w:r>
        <w:rPr>
          <w:b/>
        </w:rPr>
        <w:t>Team 03</w:t>
      </w:r>
    </w:p>
    <w:p>
      <w:pPr>
        <w:jc w:val="center"/>
      </w:pPr>
      <w:r>
        <w:rPr>
          <w:b w:val="0"/>
          <w:sz w:val="22"/>
        </w:rPr>
        <w:t>E. Vyshnavi | K. Hepsiba | K. Nagamalleswari | P. Dhananjani | K. Ramya | V. Swathi | R. Ramya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